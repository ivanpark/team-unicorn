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line"/>
      </w:pPr>
      <w:r>
        <w:t>ENGINEERING BLUEPRINT  /  VERSION 0.7</w:t>
      </w:r>
    </w:p>
    <w:p>
      <w:pPr>
        <w:pStyle w:val="Title"/>
      </w:pPr>
      <w:r>
        <w:t>자기확장적 정수 우주의 생성 원리 — 연구과제서</w:t>
      </w:r>
    </w:p>
    <w:p>
      <w:pPr>
        <w:pStyle w:val="Subline"/>
      </w:pPr>
      <w:r>
        <w:t>전체 수 체계 우주 구축 / 연구 버전 0.7</w:t>
      </w:r>
    </w:p>
    <w:p>
      <w:pPr>
        <w:pStyle w:val="SmallNote"/>
      </w:pPr>
      <w:r>
        <w:t>2026년 10월 13일   •   Team Unicorn   •   탐색적 / 미검증</w:t>
      </w:r>
    </w:p>
    <w:p>
      <w:pPr>
        <w:pStyle w:val="Heading1"/>
      </w:pPr>
      <w:r>
        <w:t>전체 수 체계 우주 청사진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1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3 at 2.23.01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1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원본 청사진 이미지: 2026년 10월 13일 사용자 제공. 아래 4단계 제목과 용어를 유지함.</w:t>
      </w:r>
    </w:p>
    <w:p>
      <w:r>
        <w:t>본 청사진의 최상위 목표는 이미 수학적으로 정의된 수 체계의 공간적·계산적 구현이다. 정수 징검다리는 기초공사일 뿐 전체 우주의 완성이 아니다.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단계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이미지 핵심 내용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구현상 해석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Blueprint — Abstract Number System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정수·유리수·실수와 연산 및 수학적 관계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건설 대상에 관한 논리적 설계도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 — Integer Foundation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Marking · 무한히 확장 가능한 정수 징검다리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순차적 정수 표식; 끝없는 확장성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 — Structural Engineering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Checksum · 연결·재사용·공간 재조직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누적 산술 인증과 자원 최적화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III — Numerical Continuum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정수 사이의 유리수·실수 표현 체계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정밀도별 lazy representation; 나눗셈과 완비성 필요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IV — Dynamic Mathematical Universe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Spatial Construction · Time · Fourier · Morphogenesis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3D/4D 공간·시간 모델의 생성·전파·형태형성</w:t>
            </w:r>
          </w:p>
        </w:tc>
      </w:tr>
    </w:tbl>
    <w:p>
      <w:pPr>
        <w:spacing w:after="0"/>
      </w:pPr>
    </w:p>
    <w:p>
      <w:pPr>
        <w:pStyle w:val="Heading1"/>
      </w:pPr>
      <w:r>
        <w:t>구현 순서와 실제 동작의 구분</w:t>
      </w:r>
    </w:p>
    <w:p>
      <w:r>
        <w:t>네 단계는 기능을 분류하는 청사진이지 반드시 완료 순서를 강제하는 일정표는 아니다. Phase I의 돌 놓기, Phase II의 누적 소인수 인증, Phase IV의 시간·보행·피드백은 초기부터 동시에 작동한다. Phase III의 실수 구간은 필요한 표현 규칙을 갖춘 뒤에야 구현 가능하다.</w:t>
      </w:r>
    </w:p>
    <w:p>
      <w:pPr>
        <w:pStyle w:val="Heading1"/>
      </w:pPr>
      <w:r>
        <w:t>건설 공정: Team Unicorn Relay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작업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임무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검증할 항목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설계 / Design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목적지 n을 미리 알고 다리 개수·개별 소수 후보·위상·주기·HQ 설계비용 선정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결과를 미리 주입하지 않을 것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이동·인증 / Transit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0부터 n−1까지 기존 정수 구조를 계승된 인증 정보로 재검증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0·1 예외 및 캐시 일관성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마킹 / Marking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기존 끝점 n−1에서 n으로 마지막 후속자 발걸음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중복·누락 없이 n 표시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구간 / Interval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[n−1,n] 사이 실수의 잠재적 접근 가능 구간 표시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생성이 아니라 구현 약속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귀환·개선 / Handover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검증·비용·위상·재배열 정보를 HQ에 전달하여 후속 세대 설계 갱신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최적화 시간과 귀환비용 포함</w:t>
            </w:r>
          </w:p>
        </w:tc>
      </w:tr>
    </w:tbl>
    <w:p>
      <w:pPr>
        <w:spacing w:after="0"/>
      </w:pPr>
    </w:p>
    <w:p>
      <w:pPr>
        <w:pStyle w:val="Heading1"/>
      </w:pPr>
      <w:r>
        <w:t>공간·정보 계층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계층</w:t>
            </w:r>
          </w:p>
        </w:tc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1D number line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0, 1, 2, … 마커와 정수의 순서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graph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소수 지수·인증서·재사용 가능한 구조적 연결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placement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큐빅 저장·연결과 구형 전파를 구분하며 하이브리드 비교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4D dynamics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물리 경과시간 τ 및 유니콘 세대 t 구분; Fourier와 feedback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HQ memory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필요한 정보를 계승하면서 시간·관리·엔트로피 비용 추적</w:t>
            </w:r>
          </w:p>
        </w:tc>
      </w:tr>
    </w:tbl>
    <w:p>
      <w:pPr>
        <w:spacing w:after="0"/>
      </w:pPr>
    </w:p>
    <w:p>
      <w:pPr>
        <w:pStyle w:val="Heading1"/>
      </w:pPr>
      <w:r>
        <w:t>엄격한 경계조건</w:t>
      </w:r>
    </w:p>
    <w:p>
      <w:pPr>
        <w:pStyle w:val="ListBullet"/>
      </w:pPr>
      <w:r>
        <w:t>수학적 수를 생성하지 않는다. 단지 주어진 공리적 수 체계의 유한 부분을 구현한다.</w:t>
      </w:r>
    </w:p>
    <w:p>
      <w:pPr>
        <w:pStyle w:val="ListBullet"/>
      </w:pPr>
      <w:r>
        <w:t>한 chronon에 모든 무한 정수를 개별적으로 구현할 수는 없다. 무한은 제한 없는 확장 목표다.</w:t>
      </w:r>
    </w:p>
    <w:p>
      <w:pPr>
        <w:pStyle w:val="ListBullet"/>
      </w:pPr>
      <w:r>
        <w:t>정수 마커만으로 실수 연속체는 구현되지 않는다. 유리수·실수의 표현과 완비화가 별도 필요하다.</w:t>
      </w:r>
    </w:p>
    <w:p>
      <w:pPr>
        <w:pStyle w:val="ListBullet"/>
      </w:pPr>
      <w:r>
        <w:t>소수라벨은 다리 수가 아니다. 다리 수 k는 임의의 최적화 변수이며 소수값=보폭 역시 미증명이다.</w:t>
      </w:r>
    </w:p>
    <w:p>
      <w:pPr>
        <w:pStyle w:val="ListBullet"/>
      </w:pPr>
      <w:r>
        <w:t>모든 비용은 실행시간·연산량·정보전달·재배열·협응·검증을 분리한 후 비교한다.</w:t>
      </w:r>
    </w:p>
    <w:p>
      <w:pPr>
        <w:pStyle w:val="Heading1"/>
      </w:pPr>
      <w:r>
        <w:t>다음 구현 마일스톤</w:t>
      </w:r>
    </w:p>
    <w:p>
      <w:pPr>
        <w:pStyle w:val="ListBullet"/>
      </w:pPr>
      <w:r>
        <w:t>M1 정수 마커와 상속형 소인수 인증을 실제 코드에 연결</w:t>
      </w:r>
    </w:p>
    <w:p>
      <w:pPr>
        <w:pStyle w:val="ListBullet"/>
      </w:pPr>
      <w:r>
        <w:t>M2 알려진 목적지·실시간 남은 거리 기반 gait feedback 제어</w:t>
      </w:r>
    </w:p>
    <w:p>
      <w:pPr>
        <w:pStyle w:val="ListBullet"/>
      </w:pPr>
      <w:r>
        <w:t>M3 소수/합성수/무작위 다리 라벨 대조군, 1–10초 및 1–1M 목적지 평가</w:t>
      </w:r>
    </w:p>
    <w:p>
      <w:pPr>
        <w:pStyle w:val="ListBullet"/>
      </w:pPr>
      <w:r>
        <w:t>M4 큐빅/구형/하이브리드 레이아웃에 동일한 건설·인증 작업 배정</w:t>
      </w:r>
    </w:p>
    <w:p>
      <w:pPr>
        <w:pStyle w:val="ListBullet"/>
      </w:pPr>
      <w:r>
        <w:t>M5 원점 귀환/정보만 송신/분산 HQ 비용 비교 및 세대별 학습</w:t>
      </w:r>
    </w:p>
    <w:p>
      <w:pPr>
        <w:pStyle w:val="Heading1"/>
      </w:pPr>
      <w:r>
        <w:t>기존 v0.6 연구 범위의 계승·개정</w:t>
      </w:r>
    </w:p>
    <w:p>
      <w:pPr>
        <w:pStyle w:val="Heading1"/>
      </w:pPr>
      <w:r>
        <w:t>0. 핵심 선언 / Scope</w:t>
      </w:r>
    </w:p>
    <w:p>
      <w:r>
        <w:t>본 프로젝트는 수 자체를 만들어내거나 소수의 존재를 증명하는 연구가 아니다. 이미 추상적으로 정의된 수 체계(number system)를 공간과 시간, 자원 제약 아래에서 어떻게 구현할 수 있을지 탐구하는 공학적 사고실험이다. 최초의 기초공사는 양의 정수를 1, 2, 3, …으로 빠짐없이 표시하는 징검다리 건설이다. 0은 원점으로 취급하며 음의 정수는 현 단계에서 유보한다.</w:t>
      </w:r>
    </w:p>
    <w:p>
      <w:r>
        <w:t>Team Unicorn은 소수를 찾아다니는 부대가 아니다. 각 유니콘의 임무는 기존 정수 기초공사를 검증하고, 마지막 +1로 다음 정수 위치에 새 돌을 놓는 것이다. 소인수분해는 그 작업에 사용 가능한 도구일 뿐 목표가 아니다.</w:t>
      </w:r>
    </w:p>
    <w:p>
      <w:r>
        <w:t>“무한”은 유한한 시간에 완료할 물량이 아니라, 어떤 유한한 N 이후에도 확장이 가능하다는 설계 요건이다.</w:t>
      </w:r>
    </w:p>
    <w:p>
      <w:pPr>
        <w:pStyle w:val="Heading1"/>
      </w:pPr>
      <w:r>
        <w:t>1. 연구 질문과 성공 조건</w:t>
      </w:r>
    </w:p>
    <w:p>
      <w:r>
        <w:t>주요 질문: 주어진 시간·저장·정보 전송·협응·물리적 배치 비용 아래에서, 추상적 수 체계의 유한한 초기 부분을 올바르게 구현하고 끝없이 확장하기 위한 자기전파적 생성·검증·재조직 시스템은 어떤 구조를 가져야 하는가?</w:t>
      </w:r>
    </w:p>
    <w:p>
      <w:r>
        <w:t>주된 성공 기준은 소수 패턴의 발견이 아니라 (a) 정수 마커의 누락·중복 없음, (b) 산술적 불변성 보존, (c) 누적 구현비용 최소화, (d) 기존 증명서의 재사용, (e) 유한 자원에서의 확장 가능성이다.</w:t>
      </w:r>
    </w:p>
    <w:p>
      <w:pPr>
        <w:pStyle w:val="ListBullet"/>
      </w:pPr>
      <w:r>
        <w:t>목적지는 HQ가 유니콘 탄생 전 알고 있다. 가설을 실험할 때 “목적지 탐색”과 “알고 있는 목적지까지의 구현”을 혼동하지 않는다.</w:t>
      </w:r>
    </w:p>
    <w:p>
      <w:pPr>
        <w:pStyle w:val="ListBullet"/>
      </w:pPr>
      <w:r>
        <w:t>수학적 표현의 유효성, 모델의 계산 성능, 실제 물리적 구현 가능성은 서로 다른 판정 수준이다.</w:t>
      </w:r>
    </w:p>
    <w:p>
      <w:pPr>
        <w:pStyle w:val="Heading1"/>
      </w:pPr>
      <w:r>
        <w:t>2. Team Unicorn Relay의 두 임무</w:t>
      </w:r>
    </w:p>
    <w:p>
      <w:r>
        <w:t>세대 번호와 정수값을 혼동하지 않기 위해, Uₙ을 돌 n을 놓는 유니콘이라고 정의한다. Uₙ은 선행 세대가 놓은 n−1의 위치와 인증 정보를 받는다. HQ는 목표 정수 n을 사전에 알고 다리 구성과 gait를 설계한다.</w:t>
      </w:r>
    </w:p>
    <w:p>
      <w:r>
        <w:t>임무 A (Inherited Constructive Checksum): Uₙ은 원점에서 기존 전선 n−1까지 이동하면서, 1,…,n−1의 산술적 구성 가능성과 이미 등록된 인증 정보의 일관성을 계승·검증한다. 모든 정수를 매번 처음부터 새로 소인수분해해야 한다는 뜻은 아니다.</w:t>
      </w:r>
    </w:p>
    <w:p>
      <w:r>
        <w:t>임무 B (Successor Marking): 전선에 도달하면 최종 후속자 연산 +1로 n에 돌을 놓는다. 이 표식은 우선 위치를 확정하며, n의 합성수·소수 판정 및 전체 인증 갱신은 HQ 또는 다음 세대에서 수행해도 된다. 귀환 정보는 후속 유니콘 설계에 전달된다.</w:t>
      </w:r>
    </w:p>
    <w:p>
      <w:pPr>
        <w:pStyle w:val="Heading1"/>
      </w:pPr>
      <w:r>
        <w:t>3. 다리와 걸음걸이의 설계</w:t>
      </w:r>
    </w:p>
    <w:p>
      <w:r>
        <w:t>다리의 총개수 k는 임의의 양의 정수로서 최적화 대상이며 반드시 소수일 필요가 없다. “다리 하나를 수로 표현한다면 소수”라는 아이디어는 독립 기본 구성요소에 관한 모델 가설이다. 그 소수의 값이 곧 보폭, 주기 또는 추진력이라고 지정해서는 안 된다.</w:t>
      </w:r>
    </w:p>
    <w:p>
      <w:r>
        <w:t>HQ는 목적지 n, 유산 정보 Hₙ, 허용된 다리 수 k, 각 다리의 주기 fᵢ 및 위상 φᵢ, 1초 동안의 협응·제어비용을 종합해 설계를 선택한다. 종합 이동거리는 D(T)=∫₀ᵀv_g(τ)dτ로 기술할 수 있으며 v_g는 별도로 검증할 추진·접지 규칙이다.</w:t>
      </w:r>
    </w:p>
    <w:p>
      <w:r>
        <w:t>v=λf는 주기파의 위상속도 관계다. 유니콘에 λ_eff×f_eff를 적용하려면 λ_eff를 “보행 한 주기당 실제 순전진 거리”로 정의하고 파동 속도와 몸체 속도의 차이를 유지해야 한다.</w:t>
      </w:r>
    </w:p>
    <w:p>
      <w:pPr>
        <w:pStyle w:val="Heading1"/>
      </w:pPr>
      <w:r>
        <w:t>4. 계층적 피드백과 자기최적화</w:t>
      </w:r>
    </w:p>
    <w:p>
      <w:r>
        <w:t>Layer 1: 국소 gait feedback은 예상·실제 위상, 추진 신호, 남은 거리의 오차를 이용해 이동 도중 각 다리의 속도와 위상을 보정한다.</w:t>
      </w:r>
    </w:p>
    <w:p>
      <w:r>
        <w:t>Layer 2: HQ feedback은 유니콘 귀환 시 검증 결과, 시간비용, 협응 부담, 구조 재배열에 관한 학습 정보를 다음 세대의 초기 설계에 반영한다.</w:t>
      </w:r>
    </w:p>
    <w:p>
      <w:r>
        <w:t>Layer 3: Meta-optimisation은 유니콘을 설계·생성하는 방법 자체를 개선한다. “새 세대가 항상 더 빠르다”가 아니라 동일한 과제 및 공정한 비교 조건에서 개선 여부를 시험한다.</w:t>
      </w:r>
    </w:p>
    <w:p>
      <w:pPr>
        <w:pStyle w:val="Heading1"/>
      </w:pPr>
      <w:r>
        <w:t>5. 공간 구현: 구형 전파와 큐빅 재조직의 하이브리드</w:t>
      </w:r>
    </w:p>
    <w:p>
      <w:r>
        <w:t>실험 A(구형): 등방적 전파 속도를 적용하고 중심에서 생성 전선이 어떤 외형을 갖는지 관찰한다. 구형은 등방적 전파에서 도출될 수 있지만, 최소 총비용이라는 결론은 아니다.</w:t>
      </w:r>
    </w:p>
    <w:p>
      <w:r>
        <w:t>실험 B(큐빅): 정수들을 3차원 격자점에 사상하고 후속자 인접성, 소인수 관계, 거리·연결비용을 측정한다. 소인수 지수 벡터의 충실한 전체 표현은 본래 무한차원이며 3D는 투영·부호화다.</w:t>
      </w:r>
    </w:p>
    <w:p>
      <w:r>
        <w:t>실험 C(하이브리드): 밖으로 진행하는 구형 전선과 내부의 격자형 재배열·인증 구조를 결합한다. 과거의 정수값은 보존하되 3차원 좌표와 관계 캐시는 새로운 정보에 따라 소급 조정될 수 있다.</w:t>
      </w:r>
    </w:p>
    <w:p>
      <w:pPr>
        <w:pStyle w:val="Heading1"/>
      </w:pPr>
      <w:r>
        <w:t>6. 정수 마킹과 연속 구간</w:t>
      </w:r>
    </w:p>
    <w:p>
      <w:r>
        <w:t>+1로 n과 n+1 두 위치가 정해지면 모형에서 [n,n+1]이라는 실수 구간의 표현 가능성을 열 수 있다고 가정한다. 이 “가능성의 개방”은 lazy rendering에 관한 구현상의 약속이지 수학적으로 실수를 새로 창조하는 사건이 아니다.</w:t>
      </w:r>
    </w:p>
    <w:p>
      <w:r>
        <w:t>정수와 소인수분해만으로 모든 실수가 자동으로 구성되는 것은 아니다. 유리수는 분자·분모 및 나눗셈 규칙, 실수는 완비화 또는 동등한 별도의 표현 체계를 필요로 한다. 해당 확장은 정수 기초공사가 안정된 뒤 다룬다.</w:t>
      </w:r>
    </w:p>
    <w:p>
      <w:pPr>
        <w:pStyle w:val="Heading1"/>
      </w:pPr>
      <w:r>
        <w:t>7. 비용·엔트로피 회계</w:t>
      </w:r>
    </w:p>
    <w:p>
      <w:r>
        <w:t>1차 목적함수는 총 소요시간·제작비·검증비·협응비·귀환비·재배열비·저장비를 함께 포함한다. HQ의 장비 제작 시간과 이동 중 병렬 설계를 따로 추적한다.</w:t>
      </w:r>
    </w:p>
    <w:p>
      <w:r>
        <w:t>C_total = C_birth + C_travel + C_verify + C_coord + C_feedback + C_relayout + C_storage + C_return + C_meta. 모든 항의 단위와 가중치는 실험 전에 명시한다.</w:t>
      </w:r>
    </w:p>
    <w:p>
      <w:r>
        <w:t>예시 협응 비용: C_coord = η E T + μ∫Mismatch(τ)dτ, E는 실제 연결된 다리 쌍의 수. 전체 쌍 관리라면 E=k(k−1)/2이나 이는 물리적 필연이 아니라 제어 토폴로지의 가정이다.</w:t>
      </w:r>
    </w:p>
    <w:p>
      <w:r>
        <w:t>정보 엔트로피는 정의한 배열·상태 확률분포에만 적용한다. 열역학적 엔트로피는 물리적 장치·환경을 정의한 뒤 측정한다. 소인수분해가 곧 엔트로피 감소라는 결론은 내리지 않는다.</w:t>
      </w:r>
    </w:p>
    <w:p>
      <w:pPr>
        <w:pStyle w:val="Heading1"/>
      </w:pPr>
      <w:r>
        <w:t>8. 최소 수학적 보존 조건</w:t>
      </w:r>
    </w:p>
    <w:p>
      <w:r>
        <w:t>산술적 불변량: Uₙ이 돌 n을 놓을 때 값은 기존 징검다리의 최대 위치보다 정확히 1 커야 한다. 중복·누락 없이 1,…,N이 마킹돼야 한다.</w:t>
      </w:r>
    </w:p>
    <w:p>
      <w:r>
        <w:t>곱셈적 정준 표현: n≥2는 소수들의 유일한 곱으로 표현된다. 1은 곱셈의 항등원이고 0은 소인수분해 대상이 아니다. 0과 1을 소수 판정 대상에 넣지 않는다.</w:t>
      </w:r>
    </w:p>
    <w:p>
      <w:r>
        <w:t>기존 검증의 계승: 새 정수 n의 소수 판정만을 위해 모든 1,…,n−1을 재분해할 필요는 없다. 검증된 소수 p≤√n을 이용한 시험과 누적 인증서의 유효성 검사를 분리한다.</w:t>
      </w:r>
    </w:p>
    <w:p>
      <w:r>
        <w:t>푸리에 디리클레 급수 및 Bohr lift는 정수의 곱셈적 구조를 주파수 표현과 연결하는 확립된 수학적 도구다. 그러나 이 사실이 3차원 물리적 파동과 다리의 운동법칙을 자동으로 공급하지는 않는다.</w:t>
      </w:r>
    </w:p>
    <w:p>
      <w:pPr>
        <w:pStyle w:val="Heading1"/>
      </w:pPr>
      <w:r>
        <w:t>9. 연구 과제 및 결정적 대조군</w:t>
      </w:r>
    </w:p>
    <w:p>
      <w:pPr>
        <w:pStyle w:val="ListBullet"/>
      </w:pPr>
      <w:r>
        <w:t>WP1 — Integer Foundation: 직접 +1 생성과 누적 인증 캐시를 기준 모형으로 구현한다.</w:t>
      </w:r>
    </w:p>
    <w:p>
      <w:pPr>
        <w:pStyle w:val="ListBullet"/>
      </w:pPr>
      <w:r>
        <w:t>WP2 — Gait Dynamics: 소수값=보폭 가정을 제거하고, 위상·주파수·접지/추진 법칙에 따른 실제 이동량을 추정한다.</w:t>
      </w:r>
    </w:p>
    <w:p>
      <w:pPr>
        <w:pStyle w:val="ListBullet"/>
      </w:pPr>
      <w:r>
        <w:t>WP3 — Coordination: 다리 쌍 수, 국소/중앙 통제, 통제 오버헤드와 외란 복원력을 비교한다.</w:t>
      </w:r>
    </w:p>
    <w:p>
      <w:pPr>
        <w:pStyle w:val="ListBullet"/>
      </w:pPr>
      <w:r>
        <w:t>WP4 — HQ Relay: 후속 목적지 사전 인지, 출발 전 설계, 귀환/원격 핸드오프 및 세대별 학습의 비용을 비교한다.</w:t>
      </w:r>
    </w:p>
    <w:p>
      <w:pPr>
        <w:pStyle w:val="ListBullet"/>
      </w:pPr>
      <w:r>
        <w:t>WP5 — 3D/4D: 구형·큐빅·하이브리드 모델을 동일한 작업량·인증 조건 아래 비교한다.</w:t>
      </w:r>
    </w:p>
    <w:p>
      <w:pPr>
        <w:pStyle w:val="ListBullet"/>
      </w:pPr>
      <w:r>
        <w:t>WP6 — Arithmetic Ablation: 소수 라벨, 합성수 라벨, 셔플 라벨을 대조하고 외삽 목적지에 대한 독립 예측력을 검증한다.</w:t>
      </w:r>
    </w:p>
    <w:p>
      <w:pPr>
        <w:pStyle w:val="Heading1"/>
      </w:pPr>
      <w:r>
        <w:t>10. 실패 판정 및 연구 윤리</w:t>
      </w:r>
    </w:p>
    <w:p>
      <w:r>
        <w:t>다리의 소수 라벨을 추진식에 넣지 않은 상태에서 소수 특이 패턴이 나타나지 않으면, 모델은 이를 부정적 결과로 기록해야 한다. 소수의 값이 보폭이나 주파수와 같다고 설정해 나온 결과는 발견으로 취급하지 않는다.</w:t>
      </w:r>
    </w:p>
    <w:p>
      <w:r>
        <w:t>전역 원점 왕복을 매번 직렬화하고 평균 이동속도에 상한을 두면 1부터 N까지의 총 이동거리는 N² 규모로 증가한다. 연구는 이 병목을 그대로 기록하고 병렬성이나 정보만의 원격 전달이 의미를 어떻게 바꾸는지 따져본다.</w:t>
      </w:r>
    </w:p>
    <w:p>
      <w:r>
        <w:t>실수 구간의 “가능성”과 실제 비가산무한집합의 유한시간 구현을 구분한다. 완전한 수 체계의 물리적 실재나 새로운 정수론의 증명은 현재 문서의 주장에 포함되지 않는다.</w:t>
      </w:r>
    </w:p>
    <w:p>
      <w:pPr>
        <w:pStyle w:val="Heading1"/>
      </w:pPr>
      <w:r>
        <w:t>11. 연구 이력·출처</w:t>
      </w:r>
    </w:p>
    <w:p>
      <w:r>
        <w:t>2024.10.04: Beauty of Prime Numbers 및 유니콘/발자국 비유. 2024.11.17: RH–NTZ Mapping 제안서. 2025: Chronodynamism 및 morphogenesis 관련 아이디어. 2026.10: Team Unicorn Relay, 정수 기초공사와 공학적 구현으로 목적 재정의.</w:t>
      </w:r>
    </w:p>
    <w:p>
      <w:r>
        <w:t>시뮬레이션 근거: Gait Lab 0.2 (시간창·협응 비용), 0.3 (목적지 2~100), Fourier 0.4 (위상·주파수와 나눗셈 필터), Scale 0.5 (2~1,000,000), Feedback 0.6, Feedback 0.6.1 (독립 협응비용). 상세한 데이터·한계는 별도 현황 보고서를 참조한다.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979" w:left="1267" w:header="547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연구 초안 | v0.7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TEAM UNICORN  /  NUMBER SYSTEM UNIVERSE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KR" w:hAnsi="Noto Sans CJK KR"/>
      <w:color w:val="1B33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26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267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267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rPr>
      <w:color w:val="5E6A73"/>
      <w:sz w:val="16"/>
    </w:rPr>
  </w:style>
  <w:style w:type="paragraph" w:customStyle="1" w:styleId="Subline">
    <w:name w:val="Subline"/>
    <w:basedOn w:val="Normal"/>
    <w:rPr>
      <w:color w:val="5E6A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자기확장적 정수 우주의 생성 원리 — 연구과제서 | v0.7</dc:title>
  <dc:subject>Engineering thought experiment; not a mathematical or cosmological proof</dc:subject>
  <dc:creator>Team Unicorn — Ivan &amp; Navi (collaborative working draft)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